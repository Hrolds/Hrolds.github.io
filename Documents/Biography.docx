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w="http://schemas.openxmlformats.org/wordprocessingml/2006/main" ns1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06"/>
        <w:gridCol w:w="8576"/>
      </w:tblGrid>
      <w:tr w:rsidR="002D021C" ns2:paraId="34F6E608" ns2:textId="77777777">
        <w:trPr>
          <w:jc w:val="center"/>
        </w:trPr>
        <w:tc>
          <w:tcPr>
            <w:tcW w:w="3456" w:type="dxa"/>
          </w:tcPr>
          <w:p ns2:paraId="4ABC1B10" ns2:textId="555E77B5" w:rsidR="002D021C" w:rsidRDefault="00934BEB">
            <w:r>
              <w:rPr>
                <w:noProof/>
              </w:rPr>
              <w:drawing>
                <ns3:anchor distT="0" distB="0" distL="114300" distR="114300" simplePos="0" relativeHeight="251660800" behindDoc="0" locked="0" layoutInCell="1" allowOverlap="1" ns4:anchorId="29B5D335" ns4:editId="2E64544F">
                  <ns3:simplePos x="0" y="0"/>
                  <ns3:positionH relativeFrom="column">
                    <ns3:posOffset>0</ns3:posOffset>
                  </ns3:positionH>
                  <ns3:positionV relativeFrom="paragraph">
                    <ns3:posOffset>116006</ns3:posOffset>
                  </ns3:positionV>
                  <ns3:extent cx="1201003" cy="1201003"/>
                  <ns3:effectExtent l="0" t="0" r="0" b="0"/>
                  <ns3:wrapNone/>
                  <ns3:docPr id="2020212982" name="Picture 1"/>
                  <ns3:cNvGraphicFramePr>
                    <ns5:graphicFrameLocks noChangeAspect="1"/>
                  </ns3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ns7:embed="rId6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203370" cy="120337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  <ns4:sizeRelH relativeFrom="page">
                    <ns4:pctWidth>0</ns4:pctWidth>
                  </ns4:sizeRelH>
                  <ns4:sizeRelV relativeFrom="page">
                    <ns4:pctHeight>0</ns4:pctHeight>
                  </ns4:sizeRelV>
                </ns3:anchor>
              </w:drawing>
            </w:r>
          </w:p>
          <w:p ns2:paraId="20138419" ns2:textId="77777777" w:rsidR="002D021C" w:rsidRDefault="002D021C"/>
          <w:p ns2:paraId="27BF85BB" ns2:textId="77777777" w:rsidR="002D021C" w:rsidRDefault="002D021C">
            <w:pPr>
              <w:spacing w:before="120" w:after="40"/>
            </w:pPr>
          </w:p>
          <w:tbl>
            <w:tblPr>
              <w:tblpPr w:leftFromText="180" w:rightFromText="180" w:vertAnchor="page" w:horzAnchor="margin" w:tblpY="2344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890"/>
            </w:tblGrid>
            <w:tr w:rsidR="002D021C" ns2:paraId="5227CCAB" ns2:textId="77777777" w:rsidTr="00934BEB">
              <w:tc>
                <w:tcPr>
                  <w:tcW w:w="2224" w:type="dxa"/>
                  <w:shd w:val="clear" w:color="auto" w:fill="FCEADB"/>
                  <w:tcMar>
                    <w:top w:w="140" w:type="dxa"/>
                    <w:left w:w="140" w:type="dxa"/>
                    <w:bottom w:w="140" w:type="dxa"/>
                    <w:right w:w="140" w:type="dxa"/>
                  </w:tcMar>
                </w:tcPr>
                <w:p ns2:paraId="797A17D1" ns2:textId="77777777" w:rsidR="002D021C" w:rsidRDefault="00000000">
                  <w:pPr>
                    <w:spacing w:after="80"/>
                  </w:pPr>
                  <w:r>
                    <w:rPr>
                      <w:rFonts w:ascii="Arial" w:hAnsi="Arial"/>
                      <w:b/>
                      <w:color w:val="5A3214"/>
                      <w:sz w:val="18"/>
                    </w:rPr>
                    <w:t>EDUCATION &amp; CREDENTIALS</w:t>
                  </w:r>
                </w:p>
                <w:p ns2:paraId="5BF0B8AA" ns2:textId="77777777" w:rsidR="002D021C" w:rsidRDefault="00000000">
                  <w:pPr>
                    <w:spacing w:after="70"/>
                  </w:pPr>
                  <w:r>
                    <w:rPr>
                      <w:b/>
                      <w:color w:val="8C461E"/>
                      <w:sz w:val="16"/>
                    </w:rPr>
                    <w:t xml:space="preserve">• </w:t>
                  </w:r>
                  <w:r>
                    <w:rPr>
                      <w:rFonts w:ascii="Arial" w:hAnsi="Arial"/>
                      <w:b/>
                      <w:color w:val="282828"/>
                      <w:sz w:val="16"/>
                    </w:rPr>
                    <w:t xml:space="preserve">Date of Birth: </w:t>
                  </w:r>
                  <w:r>
                    <w:rPr>
                      <w:rFonts w:ascii="Arial" w:hAnsi="Arial"/>
                      <w:color w:val="3C3C3C"/>
                      <w:sz w:val="16"/>
                    </w:rPr>
                    <w:t>August 28, 2000</w:t>
                  </w:r>
                </w:p>
                <w:p ns2:paraId="3CE948D2" ns2:textId="6BA08E97" w:rsidR="002D021C" w:rsidRDefault="00000000">
                  <w:pPr>
                    <w:spacing w:after="70"/>
                  </w:pPr>
                  <w:r>
                    <w:rPr>
                      <w:b/>
                      <w:color w:val="8C461E"/>
                      <w:sz w:val="16"/>
                    </w:rPr>
                    <w:t xml:space="preserve">• </w:t>
                  </w:r>
                  <w:r>
                    <w:rPr>
                      <w:rFonts w:ascii="Arial" w:hAnsi="Arial"/>
                      <w:b/>
                      <w:color w:val="282828"/>
                      <w:sz w:val="16"/>
                    </w:rPr>
                    <w:t xml:space="preserve">College Coursework: </w:t>
                  </w:r>
                  <w:r w:rsidR="00D26A35">
                    <w:rPr>
                      <w:rFonts w:ascii="Arial" w:hAnsi="Arial"/>
                      <w:color w:val="3C3C3C"/>
                      <w:sz w:val="16"/>
                    </w:rPr>
                    <w:t>3 Years Diploma – Computer Science - I</w:t>
                  </w:r>
                  <w:r w:rsidR="00C97BF6">
                    <w:rPr>
                      <w:rFonts w:ascii="Arial" w:hAnsi="Arial"/>
                      <w:color w:val="3C3C3C"/>
                      <w:sz w:val="16"/>
                    </w:rPr>
                    <w:t xml:space="preserve">nformatics Baguio. </w:t>
                  </w:r>
                </w:p>
                <w:p ns2:paraId="51840E5C" ns2:textId="77777777" w:rsidR="002D021C" w:rsidRDefault="00000000">
                  <w:pPr>
                    <w:spacing w:after="70"/>
                  </w:pPr>
                  <w:r>
                    <w:rPr>
                      <w:b/>
                      <w:color w:val="8C461E"/>
                      <w:sz w:val="16"/>
                    </w:rPr>
                    <w:t xml:space="preserve">• </w:t>
                  </w:r>
                  <w:r>
                    <w:rPr>
                      <w:rFonts w:ascii="Arial" w:hAnsi="Arial"/>
                      <w:b/>
                      <w:color w:val="282828"/>
                      <w:sz w:val="16"/>
                    </w:rPr>
                    <w:t xml:space="preserve">Target Degree: </w:t>
                  </w:r>
                  <w:r>
                    <w:rPr>
                      <w:rFonts w:ascii="Arial" w:hAnsi="Arial"/>
                      <w:color w:val="3C3C3C"/>
                      <w:sz w:val="16"/>
                    </w:rPr>
                    <w:t>BS Information Technology (ETEEAP)</w:t>
                  </w:r>
                </w:p>
              </w:tc>
            </w:tr>
          </w:tbl>
          <w:p ns2:paraId="5BE38F84" ns2:textId="77777777" w:rsidR="002D021C" w:rsidRDefault="002D021C"/>
          <w:p>
            <w:pPr>
              <w:spacing w:before="140" w:after="80"/>
            </w:pPr>
            <w:r>
              <w:rPr>
                <w:rFonts w:ascii="Arial" w:hAnsi="Arial"/>
                <w:b/>
                <w:color w:val="5A3214"/>
                <w:sz w:val="18"/>
              </w:rPr>
              <w:t>CONTACT INFORMATION</w:t>
            </w:r>
          </w:p>
          <w:p>
            <w:pPr>
              <w:spacing w:after="60"/>
            </w:pPr>
            <w:r>
              <w:rPr>
                <w:b/>
                <w:color w:val="8C461E"/>
                <w:sz w:val="16"/>
              </w:rPr>
              <w:t xml:space="preserve">▪ </w:t>
            </w:r>
            <w:r>
              <w:rPr>
                <w:rFonts w:ascii="Arial" w:hAnsi="Arial"/>
                <w:b/>
                <w:color w:val="282828"/>
                <w:sz w:val="16"/>
              </w:rPr>
              <w:t xml:space="preserve">Phone / Mobile: </w:t>
            </w:r>
            <w:r>
              <w:rPr>
                <w:rFonts w:ascii="Arial" w:hAnsi="Arial"/>
                <w:color w:val="3C3C3C"/>
                <w:sz w:val="16"/>
              </w:rPr>
              <w:t>19859251674</w:t>
            </w:r>
          </w:p>
          <w:p>
            <w:pPr>
              <w:spacing w:after="60"/>
            </w:pPr>
            <w:r>
              <w:rPr>
                <w:b/>
                <w:color w:val="8C461E"/>
                <w:sz w:val="16"/>
              </w:rPr>
              <w:t xml:space="preserve">▪ </w:t>
            </w:r>
            <w:r>
              <w:rPr>
                <w:rFonts w:ascii="Arial" w:hAnsi="Arial"/>
                <w:b/>
                <w:color w:val="282828"/>
                <w:sz w:val="16"/>
              </w:rPr>
              <w:t xml:space="preserve">Facebook: </w:t>
            </w:r>
            <w:r>
              <w:rPr>
                <w:rFonts w:ascii="Arial" w:hAnsi="Arial"/>
                <w:color w:val="3C3C3C"/>
                <w:sz w:val="16"/>
              </w:rPr>
              <w:t>https://www.facebook.com/KKharold28</w:t>
            </w:r>
          </w:p>
          <w:p>
            <w:pPr>
              <w:spacing w:after="60"/>
            </w:pPr>
            <w:r>
              <w:rPr>
                <w:b/>
                <w:color w:val="8C461E"/>
                <w:sz w:val="16"/>
              </w:rPr>
              <w:t xml:space="preserve">▪ </w:t>
            </w:r>
            <w:r>
              <w:rPr>
                <w:rFonts w:ascii="Arial" w:hAnsi="Arial"/>
                <w:b/>
                <w:color w:val="282828"/>
                <w:sz w:val="16"/>
              </w:rPr>
              <w:t xml:space="preserve">Direct Email: </w:t>
            </w:r>
            <w:r>
              <w:rPr>
                <w:rFonts w:ascii="Arial" w:hAnsi="Arial"/>
                <w:color w:val="3C3C3C"/>
                <w:sz w:val="16"/>
              </w:rPr>
              <w:t>hroldmallorca@gmail.com</w:t>
            </w:r>
          </w:p>
          <w:p>
            <w:pPr>
              <w:spacing w:after="60"/>
            </w:pPr>
            <w:r>
              <w:rPr>
                <w:b/>
                <w:color w:val="8C461E"/>
                <w:sz w:val="16"/>
              </w:rPr>
              <w:t xml:space="preserve">▪ </w:t>
            </w:r>
            <w:r>
              <w:rPr>
                <w:rFonts w:ascii="Arial" w:hAnsi="Arial"/>
                <w:b/>
                <w:color w:val="282828"/>
                <w:sz w:val="16"/>
              </w:rPr>
              <w:t xml:space="preserve">GitHub Profile: </w:t>
            </w:r>
            <w:r>
              <w:rPr>
                <w:rFonts w:ascii="Arial" w:hAnsi="Arial"/>
                <w:color w:val="3C3C3C"/>
                <w:sz w:val="16"/>
              </w:rPr>
              <w:t>https://github.com/Hrolds</w:t>
            </w:r>
          </w:p>
          <w:p>
            <w:pPr>
              <w:spacing w:after="60"/>
            </w:pPr>
            <w:r>
              <w:rPr>
                <w:b/>
                <w:color w:val="8C461E"/>
                <w:sz w:val="16"/>
              </w:rPr>
              <w:t xml:space="preserve">▪ </w:t>
            </w:r>
            <w:r>
              <w:rPr>
                <w:rFonts w:ascii="Arial" w:hAnsi="Arial"/>
                <w:b/>
                <w:color w:val="282828"/>
                <w:sz w:val="16"/>
              </w:rPr>
              <w:t xml:space="preserve">Portfolio Site: </w:t>
            </w:r>
            <w:r>
              <w:rPr>
                <w:rFonts w:ascii="Arial" w:hAnsi="Arial"/>
                <w:color w:val="3C3C3C"/>
                <w:sz w:val="16"/>
              </w:rPr>
              <w:t>https://hrolds.github.io/</w:t>
            </w:r>
          </w:p>
        </w:tc>
        <w:tc>
          <w:tcPr>
            <w:tcW w:w="7344" w:type="dxa"/>
          </w:tcPr>
          <w:p ns2:paraId="44059B29" ns2:textId="020A0495" w:rsidR="002D021C" w:rsidRDefault="00000000">
            <w:pPr>
              <w:spacing w:after="20"/>
            </w:pPr>
            <w:r>
              <w:rPr>
                <w:rFonts w:ascii="Arial" w:hAnsi="Arial"/>
                <w:b/>
                <w:color w:val="141414"/>
                <w:sz w:val="40"/>
              </w:rPr>
              <w:t>HAROLD P. MALLORCA</w:t>
            </w:r>
          </w:p>
          <w:p ns2:paraId="261E566D" ns2:textId="77777777" w:rsidR="002D021C" w:rsidRDefault="00000000">
            <w:pPr>
              <w:spacing w:after="80"/>
            </w:pPr>
            <w:r>
              <w:rPr>
                <w:rFonts w:ascii="Arial" w:hAnsi="Arial"/>
                <w:b/>
                <w:color w:val="6E6E6E"/>
              </w:rPr>
              <w:t>APPLICANT BIOGRAPHY &amp; TECHNICAL PROFILE</w:t>
            </w:r>
          </w:p>
          <w:p ns2:paraId="74E667F7" ns2:textId="77777777" w:rsidR="002D021C" w:rsidRDefault="00000000">
            <w:pPr>
              <w:spacing w:after="120"/>
            </w:pPr>
            <w:r>
              <w:rPr>
                <w:rFonts w:ascii="Arial" w:hAnsi="Arial"/>
                <w:b/>
                <w:color w:val="DCA06E"/>
              </w:rPr>
              <w:t>——————————————————————————————————————</w:t>
            </w:r>
          </w:p>
          <w:p ns2:paraId="462F5CCD" ns2:textId="77777777" w:rsidR="002D021C" w:rsidRDefault="00000000">
            <w:pPr>
              <w:spacing w:after="50"/>
            </w:pPr>
            <w:r>
              <w:rPr>
                <w:b/>
                <w:color w:val="8C461E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282828"/>
                <w:sz w:val="17"/>
              </w:rPr>
              <w:t xml:space="preserve">Position: </w:t>
            </w:r>
            <w:r>
              <w:rPr>
                <w:rFonts w:ascii="Arial" w:hAnsi="Arial"/>
                <w:color w:val="3C3C3C"/>
                <w:sz w:val="17"/>
              </w:rPr>
              <w:t>Systems Administrator Assistant / Developer</w:t>
            </w:r>
          </w:p>
          <w:p ns2:paraId="2207F7DF" ns2:textId="77777777" w:rsidR="002D021C" w:rsidRDefault="00000000">
            <w:pPr>
              <w:spacing w:after="50"/>
            </w:pPr>
            <w:r>
              <w:rPr>
                <w:b/>
                <w:color w:val="8C461E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282828"/>
                <w:sz w:val="17"/>
              </w:rPr>
              <w:t xml:space="preserve">Office: </w:t>
            </w:r>
            <w:r>
              <w:rPr>
                <w:rFonts w:ascii="Arial" w:hAnsi="Arial"/>
                <w:color w:val="3C3C3C"/>
                <w:sz w:val="17"/>
              </w:rPr>
              <w:t>City Human Resource Management Office (CHRMO), Baguio City Hall</w:t>
            </w:r>
          </w:p>
          <w:p ns2:paraId="26BCDFDC" ns2:textId="77777777" w:rsidR="002D021C" w:rsidRDefault="00000000">
            <w:pPr>
              <w:spacing w:after="50"/>
            </w:pPr>
            <w:r>
              <w:rPr>
                <w:b/>
                <w:color w:val="8C461E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282828"/>
                <w:sz w:val="17"/>
              </w:rPr>
              <w:t xml:space="preserve">Service Start: </w:t>
            </w:r>
            <w:r>
              <w:rPr>
                <w:rFonts w:ascii="Arial" w:hAnsi="Arial"/>
                <w:color w:val="3C3C3C"/>
                <w:sz w:val="17"/>
              </w:rPr>
              <w:t>October 27, 2022 – Present</w:t>
            </w:r>
          </w:p>
          <w:p ns2:paraId="36E4B717" ns2:textId="77777777" w:rsidR="002D021C" w:rsidRDefault="00000000">
            <w:pPr>
              <w:spacing w:after="50"/>
            </w:pPr>
            <w:r>
              <w:rPr>
                <w:b/>
                <w:color w:val="8C461E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282828"/>
                <w:sz w:val="17"/>
              </w:rPr>
              <w:t xml:space="preserve">Program: </w:t>
            </w:r>
            <w:r>
              <w:rPr>
                <w:rFonts w:ascii="Arial" w:hAnsi="Arial"/>
                <w:color w:val="3C3C3C"/>
                <w:sz w:val="17"/>
              </w:rPr>
              <w:t>Expanded Tertiary Education Equivalency &amp; Accreditation Program (ETEEAP)</w:t>
            </w:r>
          </w:p>
          <w:p ns2:paraId="7F50C1B9" ns2:textId="77777777" w:rsidR="002D021C" w:rsidRDefault="00000000">
            <w:pPr>
              <w:spacing w:before="120" w:after="40"/>
            </w:pPr>
            <w:r>
              <w:rPr>
                <w:rFonts w:ascii="Arial" w:hAnsi="Arial"/>
                <w:b/>
                <w:color w:val="1E1E1E"/>
                <w:sz w:val="19"/>
              </w:rPr>
              <w:t>PROFILE SUMMARY</w:t>
            </w:r>
          </w:p>
          <w:p ns2:paraId="5824C447" ns2:textId="77777777" w:rsidR="002D021C" w:rsidRDefault="00000000">
            <w:pPr>
              <w:spacing w:after="120"/>
            </w:pPr>
            <w:r>
              <w:rPr>
                <w:rFonts w:ascii="Arial" w:hAnsi="Arial"/>
                <w:color w:val="3C3C3C"/>
                <w:sz w:val="17"/>
              </w:rPr>
              <w:t>Focused on customizing and automating software solutions to meet company needs and improve daily operations. IT practitioner and developer with 4 years of continuous service at the City Government of Baguio. Specializes in full-stack web applications, database management, and biometric hardware integration. Applying for ETEEAP to formally earn a Bachelor of Science in Information Technology (BSIT) based on demonstrated field competencies.</w:t>
            </w:r>
          </w:p>
          <w:p ns2:paraId="158AAB31" ns2:textId="77777777" w:rsidR="002D021C" w:rsidRDefault="00000000">
            <w:pPr>
              <w:spacing w:before="80" w:after="40"/>
            </w:pPr>
            <w:r>
              <w:rPr>
                <w:rFonts w:ascii="Arial" w:hAnsi="Arial"/>
                <w:b/>
                <w:color w:val="1E1E1E"/>
                <w:sz w:val="19"/>
              </w:rPr>
              <w:t>CORE TECHNICAL SKILLS</w:t>
            </w:r>
          </w:p>
          <w:p ns2:paraId="03D630A6" ns2:textId="77777777" w:rsidR="002D021C" w:rsidRDefault="00000000">
            <w:pPr>
              <w:spacing w:after="50"/>
            </w:pPr>
            <w:r>
              <w:rPr>
                <w:b/>
                <w:color w:val="8C461E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282828"/>
                <w:sz w:val="17"/>
              </w:rPr>
              <w:t xml:space="preserve">Web &amp; Programming: </w:t>
            </w:r>
            <w:r>
              <w:rPr>
                <w:rFonts w:ascii="Arial" w:hAnsi="Arial"/>
                <w:color w:val="3C3C3C"/>
                <w:sz w:val="17"/>
              </w:rPr>
              <w:t>C#, Blazor (Server/WebAssembly), JavaScript, HTML5, CSS3, Tailwind CSS, MudBlazor</w:t>
            </w:r>
          </w:p>
          <w:p ns2:paraId="4B150C79" ns2:textId="3EDC6938" w:rsidR="002D021C" w:rsidRDefault="00000000">
            <w:pPr>
              <w:spacing w:after="50"/>
            </w:pPr>
            <w:r>
              <w:rPr>
                <w:b/>
                <w:color w:val="8C461E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282828"/>
                <w:sz w:val="17"/>
              </w:rPr>
              <w:t xml:space="preserve">Databases: </w:t>
            </w:r>
            <w:r>
              <w:rPr>
                <w:rFonts w:ascii="Arial" w:hAnsi="Arial"/>
                <w:color w:val="3C3C3C"/>
                <w:sz w:val="17"/>
              </w:rPr>
              <w:t xml:space="preserve">Microsoft SQL Server, PostgreSQL, </w:t>
            </w:r>
            <w:proofErr w:type="spellStart"/>
            <w:r>
              <w:rPr>
                <w:rFonts w:ascii="Arial" w:hAnsi="Arial"/>
                <w:color w:val="3C3C3C"/>
                <w:sz w:val="17"/>
              </w:rPr>
              <w:t>Supabase</w:t>
            </w:r>
            <w:proofErr w:type="spellEnd"/>
            <w:r>
              <w:rPr>
                <w:rFonts w:ascii="Arial" w:hAnsi="Arial"/>
                <w:color w:val="3C3C3C"/>
                <w:sz w:val="17"/>
              </w:rPr>
              <w:t xml:space="preserve">, </w:t>
            </w:r>
            <w:r w:rsidR="00957526">
              <w:rPr>
                <w:rFonts w:ascii="Arial" w:hAnsi="Arial"/>
                <w:color w:val="3C3C3C"/>
                <w:sz w:val="17"/>
              </w:rPr>
              <w:t>Firebase</w:t>
            </w:r>
            <w:r>
              <w:rPr>
                <w:rFonts w:ascii="Arial" w:hAnsi="Arial"/>
                <w:color w:val="3C3C3C"/>
                <w:sz w:val="17"/>
              </w:rPr>
              <w:t xml:space="preserve">, </w:t>
            </w:r>
            <w:proofErr w:type="spellStart"/>
            <w:r>
              <w:rPr>
                <w:rFonts w:ascii="Arial" w:hAnsi="Arial"/>
                <w:color w:val="3C3C3C"/>
                <w:sz w:val="17"/>
              </w:rPr>
              <w:t>Navicat</w:t>
            </w:r>
            <w:proofErr w:type="spellEnd"/>
          </w:p>
          <w:p ns2:paraId="018C5255" ns2:textId="77777777" w:rsidR="002D021C" w:rsidRDefault="00000000">
            <w:pPr>
              <w:spacing w:after="50"/>
            </w:pPr>
            <w:r>
              <w:rPr>
                <w:b/>
                <w:color w:val="8C461E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282828"/>
                <w:sz w:val="17"/>
              </w:rPr>
              <w:t xml:space="preserve">Hardware &amp; Peripherals: </w:t>
            </w:r>
            <w:r>
              <w:rPr>
                <w:rFonts w:ascii="Arial" w:hAnsi="Arial"/>
                <w:color w:val="3C3C3C"/>
                <w:sz w:val="17"/>
              </w:rPr>
              <w:t>ZKTeco Biometrics, Wacom STU-540 Signature Pads, Router/LAN Configuration</w:t>
            </w:r>
          </w:p>
          <w:p ns2:paraId="7F3F2838" ns2:textId="080FCF5A" w:rsidR="002D021C" w:rsidRDefault="00000000">
            <w:pPr>
              <w:spacing w:after="50"/>
            </w:pPr>
            <w:r>
              <w:rPr>
                <w:b/>
                <w:color w:val="8C461E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282828"/>
                <w:sz w:val="17"/>
              </w:rPr>
              <w:t xml:space="preserve">Design &amp; Tools: </w:t>
            </w:r>
            <w:r>
              <w:rPr>
                <w:rFonts w:ascii="Arial" w:hAnsi="Arial"/>
                <w:color w:val="3C3C3C"/>
                <w:sz w:val="17"/>
              </w:rPr>
              <w:t>Canva, Adobe</w:t>
            </w:r>
            <w:r w:rsidR="00957526">
              <w:rPr>
                <w:rFonts w:ascii="Arial" w:hAnsi="Arial"/>
                <w:color w:val="3C3C3C"/>
                <w:sz w:val="17"/>
              </w:rPr>
              <w:t xml:space="preserve"> Photoshop</w:t>
            </w:r>
            <w:r>
              <w:rPr>
                <w:rFonts w:ascii="Arial" w:hAnsi="Arial"/>
                <w:color w:val="3C3C3C"/>
                <w:sz w:val="17"/>
              </w:rPr>
              <w:t>,</w:t>
            </w:r>
            <w:r w:rsidR="00957526">
              <w:rPr>
                <w:rFonts w:ascii="Arial" w:hAnsi="Arial"/>
                <w:color w:val="3C3C3C"/>
                <w:sz w:val="17"/>
              </w:rPr>
              <w:t xml:space="preserve"> Adobe Illustrator, Adobe Premier, Adobe after effects, Adobe Light Room, Adobe studio.</w:t>
            </w:r>
          </w:p>
        </w:tc>
      </w:tr>
    </w:tbl>
    <w:p ns2:paraId="7EE37F51" ns2:textId="77777777" w:rsidR="002D021C" w:rsidRDefault="00000000">
      <w:pPr>
        <w:spacing w:before="160" w:after="60"/>
      </w:pPr>
      <w:r>
        <w:rPr>
          <w:rFonts w:ascii="Arial" w:hAnsi="Arial"/>
          <w:b/>
          <w:color w:val="141414"/>
          <w:sz w:val="20"/>
        </w:rPr>
        <w:t>SYSTEMS DEVELOPED</w:t>
      </w:r>
    </w:p>
    <w:p ns2:paraId="069DABDC" ns2:textId="77777777" w:rsidR="002D021C" w:rsidRDefault="00000000">
      <w:pPr>
        <w:spacing w:after="60"/>
        <w:ind w:left="288"/>
      </w:pPr>
      <w:r>
        <w:rPr>
          <w:b/>
          <w:color w:val="8C461E"/>
          <w:sz w:val="17"/>
        </w:rPr>
        <w:t xml:space="preserve">• </w:t>
      </w:r>
      <w:r>
        <w:rPr>
          <w:rFonts w:ascii="Arial" w:hAnsi="Arial"/>
          <w:b/>
          <w:color w:val="282828"/>
          <w:sz w:val="17"/>
        </w:rPr>
        <w:t xml:space="preserve">Biometric Registration &amp; Incident Reporting Application: </w:t>
      </w:r>
      <w:r>
        <w:rPr>
          <w:rFonts w:ascii="Arial" w:hAnsi="Arial"/>
          <w:color w:val="3C3C3C"/>
          <w:sz w:val="17"/>
        </w:rPr>
        <w:t>Web portal utilizing Firebase and Supabase for employee registration, incident tracking, and real-time database storage.</w:t>
      </w:r>
    </w:p>
    <w:p ns2:paraId="502BA46E" ns2:textId="0F4718F7" w:rsidR="00957526" w:rsidRDefault="00000000" w:rsidP="00957526">
      <w:pPr>
        <w:spacing w:after="60"/>
        <w:ind w:left="288"/>
        <w:rPr>
          <w:rFonts w:ascii="Arial" w:hAnsi="Arial"/>
          <w:color w:val="3C3C3C"/>
          <w:sz w:val="17"/>
        </w:rPr>
      </w:pPr>
      <w:r>
        <w:rPr>
          <w:b/>
          <w:color w:val="8C461E"/>
          <w:sz w:val="17"/>
        </w:rPr>
        <w:t xml:space="preserve">• </w:t>
      </w:r>
      <w:r>
        <w:rPr>
          <w:rFonts w:ascii="Arial" w:hAnsi="Arial"/>
          <w:b/>
          <w:color w:val="282828"/>
          <w:sz w:val="17"/>
        </w:rPr>
        <w:t xml:space="preserve">Hardware Integration Middleware: </w:t>
      </w:r>
      <w:r>
        <w:rPr>
          <w:rFonts w:ascii="Arial" w:hAnsi="Arial"/>
          <w:color w:val="3C3C3C"/>
          <w:sz w:val="17"/>
        </w:rPr>
        <w:t>Specialized software layer connecting physical devices (ZKTeco biometric fingerprint/face scanners and Wacom STU-540 digital signature pads) to web applications.</w:t>
      </w:r>
    </w:p>
    <w:p ns2:paraId="40E39569" ns2:textId="33A32AB0" w:rsidR="00957526" w:rsidRPr="00957526" w:rsidRDefault="00957526" w:rsidP="00957526">
      <w:pPr>
        <w:spacing w:after="60"/>
        <w:ind w:left="288"/>
        <w:rPr>
          <w:rFonts w:ascii="Arial" w:hAnsi="Arial"/>
          <w:color w:val="3C3C3C"/>
          <w:sz w:val="17"/>
        </w:rPr>
      </w:pPr>
      <w:r>
        <w:rPr>
          <w:b/>
          <w:color w:val="8C461E"/>
          <w:sz w:val="17"/>
        </w:rPr>
        <w:t xml:space="preserve">• </w:t>
      </w:r>
      <w:r>
        <w:rPr>
          <w:rFonts w:ascii="Arial" w:hAnsi="Arial"/>
          <w:b/>
          <w:color w:val="282828"/>
          <w:sz w:val="17"/>
        </w:rPr>
        <w:t xml:space="preserve">Automation of Endorsement. </w:t>
      </w:r>
    </w:p>
    <w:p ns2:paraId="70D77472" ns2:textId="4C1B9CF6" w:rsidR="002D021C" w:rsidRDefault="00000000">
      <w:pPr>
        <w:spacing w:before="160" w:after="60"/>
      </w:pPr>
      <w:r>
        <w:rPr>
          <w:rFonts w:ascii="Arial" w:hAnsi="Arial"/>
          <w:b/>
          <w:color w:val="141414"/>
          <w:sz w:val="20"/>
        </w:rPr>
        <w:t>SYSTEMS</w:t>
      </w:r>
      <w:r w:rsidR="00957526">
        <w:rPr>
          <w:rFonts w:ascii="Arial" w:hAnsi="Arial"/>
          <w:b/>
          <w:color w:val="141414"/>
          <w:sz w:val="20"/>
        </w:rPr>
        <w:t>/MODULE</w:t>
      </w:r>
      <w:r>
        <w:rPr>
          <w:rFonts w:ascii="Arial" w:hAnsi="Arial"/>
          <w:b/>
          <w:color w:val="141414"/>
          <w:sz w:val="20"/>
        </w:rPr>
        <w:t xml:space="preserve"> MANAGED &amp; OPERATED</w:t>
      </w:r>
    </w:p>
    <w:p ns2:paraId="149B3DF7" ns2:textId="6BA322A9" w:rsidR="002D021C" w:rsidRDefault="00000000">
      <w:pPr>
        <w:spacing w:after="60"/>
        <w:ind w:left="288"/>
      </w:pPr>
      <w:r>
        <w:rPr>
          <w:b/>
          <w:color w:val="8C461E"/>
          <w:sz w:val="17"/>
        </w:rPr>
        <w:t xml:space="preserve">• </w:t>
      </w:r>
      <w:r>
        <w:rPr>
          <w:rFonts w:ascii="Arial" w:hAnsi="Arial"/>
          <w:b/>
          <w:color w:val="282828"/>
          <w:sz w:val="17"/>
        </w:rPr>
        <w:t xml:space="preserve">Human Resource Information System (HRIS): </w:t>
      </w:r>
      <w:r>
        <w:rPr>
          <w:rFonts w:ascii="Arial" w:hAnsi="Arial"/>
          <w:color w:val="3C3C3C"/>
          <w:sz w:val="17"/>
        </w:rPr>
        <w:t xml:space="preserve">Daily maintenance of employee personnel profiles, DTR syncing, biometric record logs, </w:t>
      </w:r>
      <w:r w:rsidR="00957526">
        <w:rPr>
          <w:rFonts w:ascii="Arial" w:hAnsi="Arial"/>
          <w:color w:val="3C3C3C"/>
          <w:sz w:val="17"/>
        </w:rPr>
        <w:t xml:space="preserve">biometric, privileges, biometric devices, </w:t>
      </w:r>
      <w:r>
        <w:rPr>
          <w:rFonts w:ascii="Arial" w:hAnsi="Arial"/>
          <w:color w:val="3C3C3C"/>
          <w:sz w:val="17"/>
        </w:rPr>
        <w:t xml:space="preserve">and </w:t>
      </w:r>
      <w:r w:rsidR="00957526">
        <w:rPr>
          <w:rFonts w:ascii="Arial" w:hAnsi="Arial"/>
          <w:color w:val="3C3C3C"/>
          <w:sz w:val="17"/>
        </w:rPr>
        <w:t>ID system</w:t>
      </w:r>
      <w:r>
        <w:rPr>
          <w:rFonts w:ascii="Arial" w:hAnsi="Arial"/>
          <w:color w:val="3C3C3C"/>
          <w:sz w:val="17"/>
        </w:rPr>
        <w:t>.</w:t>
      </w:r>
    </w:p>
    <w:p ns2:paraId="22A4ECA5" ns2:textId="550B64E3" w:rsidR="002D021C" w:rsidRDefault="00000000">
      <w:pPr>
        <w:spacing w:after="60"/>
        <w:ind w:left="288"/>
      </w:pPr>
      <w:r>
        <w:rPr>
          <w:b/>
          <w:color w:val="8C461E"/>
          <w:sz w:val="17"/>
        </w:rPr>
        <w:t xml:space="preserve">• </w:t>
      </w:r>
      <w:proofErr w:type="spellStart"/>
      <w:r>
        <w:rPr>
          <w:rFonts w:ascii="Arial" w:hAnsi="Arial"/>
          <w:b/>
          <w:color w:val="282828"/>
          <w:sz w:val="17"/>
        </w:rPr>
        <w:t>ePayroll</w:t>
      </w:r>
      <w:proofErr w:type="spellEnd"/>
      <w:r>
        <w:rPr>
          <w:rFonts w:ascii="Arial" w:hAnsi="Arial"/>
          <w:b/>
          <w:color w:val="282828"/>
          <w:sz w:val="17"/>
        </w:rPr>
        <w:t>:</w:t>
      </w:r>
      <w:r w:rsidR="002A4FEF" w:rsidRPr="002A4FEF">
        <w:rPr>
          <w:rFonts w:ascii="Arial" w:hAnsi="Arial"/>
          <w:color w:val="3C3C3C"/>
          <w:sz w:val="17"/>
        </w:rPr>
        <w:t xml:space="preserve"> </w:t>
      </w:r>
      <w:r w:rsidR="009C23DC" w:rsidRPr="009C23DC">
        <w:rPr>
          <w:rFonts w:ascii="Arial" w:hAnsi="Arial"/>
          <w:color w:val="3C3C3C"/>
          <w:sz w:val="17"/>
        </w:rPr>
        <w:t>Managed user access permissions and maintained master 201 employee records.</w:t>
      </w:r>
    </w:p>
    <w:p ns2:paraId="2C174D76" ns2:textId="170601D1" w:rsidR="002D021C" w:rsidRDefault="00000000">
      <w:pPr>
        <w:spacing w:after="60"/>
        <w:ind w:left="288"/>
      </w:pPr>
      <w:r>
        <w:rPr>
          <w:b/>
          <w:color w:val="8C461E"/>
          <w:sz w:val="17"/>
        </w:rPr>
        <w:t xml:space="preserve">• </w:t>
      </w:r>
      <w:r>
        <w:rPr>
          <w:rFonts w:ascii="Arial" w:hAnsi="Arial"/>
          <w:b/>
          <w:color w:val="282828"/>
          <w:sz w:val="17"/>
        </w:rPr>
        <w:t xml:space="preserve">Local Network &amp; Peripheral Infrastructure: </w:t>
      </w:r>
      <w:r w:rsidR="009C23DC">
        <w:rPr>
          <w:rFonts w:ascii="Arial" w:hAnsi="Arial"/>
          <w:color w:val="3C3C3C"/>
          <w:sz w:val="17"/>
        </w:rPr>
        <w:t>Assisted on the managing</w:t>
      </w:r>
      <w:r>
        <w:rPr>
          <w:rFonts w:ascii="Arial" w:hAnsi="Arial"/>
          <w:color w:val="3C3C3C"/>
          <w:sz w:val="17"/>
        </w:rPr>
        <w:t xml:space="preserve"> LAN/WLAN connections, router configs, signature pad drivers, and hardware diagnostics within the department.</w:t>
      </w:r>
    </w:p>
    <w:p ns2:paraId="15036157" ns2:textId="77777777" w:rsidR="002D021C" w:rsidRDefault="00000000">
      <w:pPr>
        <w:spacing w:before="160" w:after="60"/>
      </w:pPr>
      <w:r>
        <w:rPr>
          <w:rFonts w:ascii="Arial" w:hAnsi="Arial"/>
          <w:b/>
          <w:color w:val="141414"/>
          <w:sz w:val="20"/>
        </w:rPr>
        <w:t>SYSTEMS CURRENTLY UNDER DEVELOPMENT</w:t>
      </w:r>
    </w:p>
    <w:p ns2:paraId="24905439" ns2:textId="675C60E0" w:rsidR="002D021C" w:rsidRDefault="00000000">
      <w:pPr>
        <w:spacing w:after="60"/>
        <w:ind w:left="288"/>
        <w:rPr>
          <w:rFonts w:ascii="Arial" w:hAnsi="Arial"/>
          <w:color w:val="3C3C3C"/>
          <w:sz w:val="17"/>
        </w:rPr>
      </w:pPr>
      <w:r>
        <w:rPr>
          <w:b/>
          <w:color w:val="8C461E"/>
          <w:sz w:val="17"/>
        </w:rPr>
        <w:t xml:space="preserve">• </w:t>
      </w:r>
      <w:r>
        <w:rPr>
          <w:rFonts w:ascii="Arial" w:hAnsi="Arial"/>
          <w:b/>
          <w:color w:val="282828"/>
          <w:sz w:val="17"/>
        </w:rPr>
        <w:t xml:space="preserve">Automated Attendance &amp; Biometric Sync Service: </w:t>
      </w:r>
      <w:r>
        <w:rPr>
          <w:rFonts w:ascii="Arial" w:hAnsi="Arial"/>
          <w:color w:val="3C3C3C"/>
          <w:sz w:val="17"/>
        </w:rPr>
        <w:t>Automated background to sync multi-terminal biometric logs directly into the central ePayroll database in real time.</w:t>
      </w:r>
    </w:p>
    <w:p ns2:paraId="561AAF2A" ns2:textId="58BEAFDB" w:rsidR="002A4FEF" w:rsidRDefault="00957526" w:rsidP="002A4FEF">
      <w:pPr>
        <w:spacing w:after="60"/>
        <w:ind w:left="288"/>
        <w:rPr>
          <w:rFonts w:ascii="Arial" w:hAnsi="Arial"/>
          <w:color w:val="3C3C3C"/>
          <w:sz w:val="17"/>
        </w:rPr>
      </w:pPr>
      <w:r>
        <w:rPr>
          <w:b/>
          <w:color w:val="8C461E"/>
          <w:sz w:val="17"/>
        </w:rPr>
        <w:t xml:space="preserve">• </w:t>
      </w:r>
      <w:r>
        <w:rPr>
          <w:rFonts w:ascii="Arial" w:hAnsi="Arial"/>
          <w:b/>
          <w:color w:val="282828"/>
          <w:sz w:val="17"/>
        </w:rPr>
        <w:t xml:space="preserve">Contract of Service (COS) Management Platform: </w:t>
      </w:r>
      <w:r>
        <w:rPr>
          <w:rFonts w:ascii="Arial" w:hAnsi="Arial"/>
          <w:color w:val="3C3C3C"/>
          <w:sz w:val="17"/>
        </w:rPr>
        <w:t>Custom web application for automated creation, routing, data validation, and PDF document generation for municipal contracts across city departments</w:t>
      </w:r>
      <w:r w:rsidR="002A4FEF">
        <w:rPr>
          <w:rFonts w:ascii="Arial" w:hAnsi="Arial"/>
          <w:color w:val="3C3C3C"/>
          <w:sz w:val="17"/>
        </w:rPr>
        <w:t>.</w:t>
      </w:r>
    </w:p>
    <w:p ns2:paraId="46E30D88" ns2:textId="39AF2071" w:rsidR="002A4FEF" w:rsidRDefault="002A4FEF" w:rsidP="002A4FEF">
      <w:pPr>
        <w:spacing w:after="60"/>
        <w:ind w:left="288"/>
        <w:rPr>
          <w:rFonts w:ascii="Arial" w:hAnsi="Arial"/>
          <w:color w:val="3C3C3C"/>
          <w:sz w:val="17"/>
        </w:rPr>
      </w:pPr>
      <w:r>
        <w:rPr>
          <w:b/>
          <w:color w:val="8C461E"/>
          <w:sz w:val="17"/>
        </w:rPr>
        <w:t xml:space="preserve">• </w:t>
      </w:r>
      <w:r>
        <w:rPr>
          <w:rFonts w:ascii="Arial" w:hAnsi="Arial"/>
          <w:b/>
          <w:color w:val="282828"/>
          <w:sz w:val="17"/>
        </w:rPr>
        <w:t xml:space="preserve">Contract of Service (COS) </w:t>
      </w:r>
      <w:r>
        <w:rPr>
          <w:rFonts w:ascii="Arial" w:hAnsi="Arial"/>
          <w:b/>
          <w:color w:val="282828"/>
          <w:sz w:val="17"/>
        </w:rPr>
        <w:t>Work Schedule</w:t>
      </w:r>
      <w:r>
        <w:rPr>
          <w:rFonts w:ascii="Arial" w:hAnsi="Arial"/>
          <w:b/>
          <w:color w:val="282828"/>
          <w:sz w:val="17"/>
        </w:rPr>
        <w:t>:</w:t>
      </w:r>
    </w:p>
    <w:p ns2:paraId="490913A4" ns2:textId="77777777" w:rsidR="002A4FEF" w:rsidRDefault="002A4FEF" w:rsidP="00957526">
      <w:pPr>
        <w:spacing w:after="60"/>
        <w:ind w:left="288"/>
      </w:pPr>
    </w:p>
    <w:p ns2:paraId="4FFBD48A" ns2:textId="77777777" w:rsidR="002D021C" w:rsidRDefault="00000000">
      <w:pPr>
        <w:spacing w:before="160" w:after="60"/>
      </w:pPr>
      <w:r>
        <w:rPr>
          <w:rFonts w:ascii="Arial" w:hAnsi="Arial"/>
          <w:b/>
          <w:color w:val="141414"/>
          <w:sz w:val="20"/>
        </w:rPr>
        <w:t>PURPOSE &amp; GOAL FOR ETEEAP</w:t>
      </w:r>
    </w:p>
    <w:p ns2:paraId="0B159711" ns2:textId="77777777" w:rsidR="002D021C" w:rsidRDefault="00000000">
      <w:pPr>
        <w:ind w:left="288"/>
        <w:rPr>
          <w:rFonts w:ascii="Arial" w:hAnsi="Arial"/>
          <w:color w:val="3C3C3C"/>
          <w:sz w:val="17"/>
        </w:rPr>
      </w:pPr>
      <w:r>
        <w:rPr>
          <w:rFonts w:ascii="Arial" w:hAnsi="Arial"/>
          <w:color w:val="3C3C3C"/>
          <w:sz w:val="17"/>
        </w:rPr>
        <w:t>To validate and accredit 4+ years of professional software engineering and systems administration experience under CHED tertiary standards, earning a Bachelor of Science in Information Technology (BSIT) to qualify for higher technical civil service ranks and long-term public sector technology leadership.</w:t>
      </w:r>
    </w:p>
    <w:p ns2:paraId="0B531E3C" ns2:textId="77777777" w:rsidR="00C97BF6" w:rsidRDefault="00C97BF6">
      <w:pPr>
        <w:ind w:left="288"/>
      </w:pPr>
    </w:p>
    <w:p ns2:paraId="56510DFD" ns2:textId="77777777" w:rsidR="002D021C" w:rsidRDefault="00000000">
      <w:pPr>
        <w:spacing w:before="160"/>
      </w:pPr>
      <w:r>
        <w:rPr>
          <w:rFonts w:ascii="Arial" w:hAnsi="Arial"/>
          <w:b/>
          <w:color w:val="1E1E1E"/>
          <w:sz w:val="18"/>
        </w:rPr>
        <w:t>HAROLD P. MALLORCA</w:t>
      </w:r>
      <w:r>
        <w:rPr>
          <w:rFonts w:ascii="Arial" w:hAnsi="Arial"/>
          <w:b/>
          <w:color w:val="1E1E1E"/>
          <w:sz w:val="18"/>
        </w:rPr>
        <w:br/>
        <w:t>Applicant, BSIT – ETEEAP</w:t>
      </w:r>
    </w:p>
    <w:sectPr w:rsidR="002D021C" w:rsidSect="00704DCC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7865587">
    <w:abstractNumId w:val="8"/>
  </w:num>
  <w:num w:numId="2" w16cid:durableId="674458291">
    <w:abstractNumId w:val="6"/>
  </w:num>
  <w:num w:numId="3" w16cid:durableId="1814370837">
    <w:abstractNumId w:val="5"/>
  </w:num>
  <w:num w:numId="4" w16cid:durableId="958099889">
    <w:abstractNumId w:val="4"/>
  </w:num>
  <w:num w:numId="5" w16cid:durableId="485629310">
    <w:abstractNumId w:val="7"/>
  </w:num>
  <w:num w:numId="6" w16cid:durableId="1815444078">
    <w:abstractNumId w:val="3"/>
  </w:num>
  <w:num w:numId="7" w16cid:durableId="1851412978">
    <w:abstractNumId w:val="2"/>
  </w:num>
  <w:num w:numId="8" w16cid:durableId="102267300">
    <w:abstractNumId w:val="1"/>
  </w:num>
  <w:num w:numId="9" w16cid:durableId="341247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09B6"/>
    <w:rsid w:val="0029639D"/>
    <w:rsid w:val="002A4FEF"/>
    <w:rsid w:val="002D021C"/>
    <w:rsid w:val="00300872"/>
    <w:rsid w:val="00326F90"/>
    <w:rsid w:val="00704DCC"/>
    <w:rsid w:val="00934BEB"/>
    <w:rsid w:val="00957526"/>
    <w:rsid w:val="009C23DC"/>
    <w:rsid w:val="00AA1D8D"/>
    <w:rsid w:val="00B47730"/>
    <w:rsid w:val="00C97BF6"/>
    <w:rsid w:val="00CB0664"/>
    <w:rsid w:val="00D26A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7683F4"/>
  <w14:defaultImageDpi w14:val="300"/>
  <w15:docId w15:val="{756C46E5-0AA3-406C-B52D-807E343E9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458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hroldmallorca@gmail.com</cp:lastModifiedBy>
  <cp:revision>7</cp:revision>
  <cp:lastPrinted>2026-10-05T08:25:00Z</cp:lastPrinted>
  <dcterms:created xsi:type="dcterms:W3CDTF">2013-12-23T23:15:00Z</dcterms:created>
  <dcterms:modified xsi:type="dcterms:W3CDTF">2026-10-05T08:26:00Z</dcterms:modified>
  <cp:category/>
</cp:coreProperties>
</file>